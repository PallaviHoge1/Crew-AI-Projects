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69A1" w14:textId="77777777" w:rsidR="005A7DD8" w:rsidRPr="00165C97" w:rsidRDefault="00000000" w:rsidP="00165C97">
      <w:pPr>
        <w:pStyle w:val="Heading1"/>
        <w:jc w:val="center"/>
        <w:rPr>
          <w:sz w:val="40"/>
          <w:szCs w:val="40"/>
          <w:u w:val="single"/>
        </w:rPr>
      </w:pPr>
      <w:r w:rsidRPr="00165C97">
        <w:rPr>
          <w:sz w:val="40"/>
          <w:szCs w:val="40"/>
          <w:u w:val="single"/>
        </w:rPr>
        <w:t>Personalized Education Assistant - Documentation</w:t>
      </w:r>
    </w:p>
    <w:p w14:paraId="2F4B17B0" w14:textId="77777777" w:rsidR="005A7DD8" w:rsidRPr="00165C97" w:rsidRDefault="00000000">
      <w:pPr>
        <w:pStyle w:val="Heading2"/>
        <w:rPr>
          <w:u w:val="single"/>
        </w:rPr>
      </w:pPr>
      <w:r w:rsidRPr="00165C97">
        <w:rPr>
          <w:u w:val="single"/>
        </w:rPr>
        <w:t>1. Project Overview</w:t>
      </w:r>
    </w:p>
    <w:p w14:paraId="6ED88F61" w14:textId="15A32650" w:rsidR="005A7DD8" w:rsidRDefault="00000000">
      <w:r>
        <w:t>This project implements a lightweight, fully local Personalized Education Assistant. It generates learning materials, quizzes, and project ideas for any given list of topics. The system runs sequentially</w:t>
      </w:r>
      <w:r w:rsidR="00165C97">
        <w:t xml:space="preserve"> </w:t>
      </w:r>
      <w:r>
        <w:t>each agent performs one task, and the output flows to the next stage</w:t>
      </w:r>
      <w:r w:rsidR="00165C97">
        <w:t>.</w:t>
      </w:r>
    </w:p>
    <w:p w14:paraId="05017148" w14:textId="77777777" w:rsidR="005A7DD8" w:rsidRPr="00165C97" w:rsidRDefault="00000000">
      <w:pPr>
        <w:pStyle w:val="Heading2"/>
        <w:rPr>
          <w:u w:val="single"/>
        </w:rPr>
      </w:pPr>
      <w:r w:rsidRPr="00165C97">
        <w:rPr>
          <w:u w:val="single"/>
        </w:rPr>
        <w:t>2. Key Components</w:t>
      </w:r>
    </w:p>
    <w:p w14:paraId="23638025" w14:textId="77777777" w:rsidR="005A7DD8" w:rsidRDefault="00000000">
      <w:r>
        <w:t>- Learning Material Agent: Fetches curated resources using the Serper API and summarizes them using a local LLM.</w:t>
      </w:r>
    </w:p>
    <w:p w14:paraId="3B37CCA1" w14:textId="77777777" w:rsidR="005A7DD8" w:rsidRDefault="00000000">
      <w:r>
        <w:t>- Quiz Agent: Generates multiple-choice quizzes for each topic using a local LLM.</w:t>
      </w:r>
    </w:p>
    <w:p w14:paraId="5937A460" w14:textId="2F01940B" w:rsidR="005A7DD8" w:rsidRDefault="00000000" w:rsidP="00165C97">
      <w:r>
        <w:t>- Project Idea Agent: Suggests practical project ideas based on user expertise level.</w:t>
      </w:r>
    </w:p>
    <w:p w14:paraId="46A9E34C" w14:textId="77777777" w:rsidR="005A7DD8" w:rsidRPr="00165C97" w:rsidRDefault="00000000">
      <w:pPr>
        <w:pStyle w:val="Heading2"/>
        <w:rPr>
          <w:u w:val="single"/>
        </w:rPr>
      </w:pPr>
      <w:r w:rsidRPr="00165C97">
        <w:rPr>
          <w:u w:val="single"/>
        </w:rPr>
        <w:t>3. Tools &amp; Technologies Used</w:t>
      </w:r>
    </w:p>
    <w:p w14:paraId="7E81AE13" w14:textId="77777777" w:rsidR="005A7DD8" w:rsidRDefault="00000000">
      <w:r>
        <w:t>- Python 3.11</w:t>
      </w:r>
    </w:p>
    <w:p w14:paraId="50001C71" w14:textId="77777777" w:rsidR="005A7DD8" w:rsidRDefault="00000000">
      <w:r>
        <w:t>- Ollama (Local LLM Runtime) with llama3.2:3b model</w:t>
      </w:r>
    </w:p>
    <w:p w14:paraId="2F4FF989" w14:textId="77777777" w:rsidR="005A7DD8" w:rsidRDefault="00000000">
      <w:r>
        <w:t>- Serper API (Free tier) for Google Search-like results</w:t>
      </w:r>
    </w:p>
    <w:p w14:paraId="2A24D87C" w14:textId="77777777" w:rsidR="005A7DD8" w:rsidRDefault="00000000">
      <w:r>
        <w:t>- Pydantic (Structured Output Models)</w:t>
      </w:r>
    </w:p>
    <w:p w14:paraId="41F55048" w14:textId="6A9940B0" w:rsidR="005A7DD8" w:rsidRDefault="00000000" w:rsidP="00165C97">
      <w:r>
        <w:t>- subprocess for calling Ollama</w:t>
      </w:r>
    </w:p>
    <w:p w14:paraId="4BB7CF6E" w14:textId="2429FDF7" w:rsidR="005A7DD8" w:rsidRPr="00165C97" w:rsidRDefault="00165C97">
      <w:pPr>
        <w:pStyle w:val="Heading2"/>
        <w:rPr>
          <w:u w:val="single"/>
        </w:rPr>
      </w:pPr>
      <w:r>
        <w:rPr>
          <w:u w:val="single"/>
        </w:rPr>
        <w:t>4</w:t>
      </w:r>
      <w:r w:rsidR="00000000" w:rsidRPr="00165C97">
        <w:rPr>
          <w:u w:val="single"/>
        </w:rPr>
        <w:t>. Installation &amp; Setup Guide</w:t>
      </w:r>
    </w:p>
    <w:p w14:paraId="659D8D38" w14:textId="77777777" w:rsidR="005A7DD8" w:rsidRDefault="00000000">
      <w:r>
        <w:t>1. Install Python 3.11+ and Git.</w:t>
      </w:r>
    </w:p>
    <w:p w14:paraId="683F8A83" w14:textId="77777777" w:rsidR="005A7DD8" w:rsidRDefault="00000000">
      <w:r>
        <w:t>2. Clone the project repository and create a virtual environment:</w:t>
      </w:r>
    </w:p>
    <w:p w14:paraId="68B1B661" w14:textId="645D6C14" w:rsidR="005A7DD8" w:rsidRDefault="00000000">
      <w:r>
        <w:t xml:space="preserve">   </w:t>
      </w:r>
      <w:r w:rsidR="00165C97">
        <w:tab/>
      </w:r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br/>
        <w:t xml:space="preserve">   </w:t>
      </w:r>
      <w:proofErr w:type="gramStart"/>
      <w:r w:rsidR="00165C97">
        <w:tab/>
      </w:r>
      <w:r>
        <w:t>.</w:t>
      </w:r>
      <w:proofErr w:type="spellStart"/>
      <w:r>
        <w:t>venv</w:t>
      </w:r>
      <w:proofErr w:type="spellEnd"/>
      <w:proofErr w:type="gramEnd"/>
      <w:r>
        <w:t>\Scripts\activate</w:t>
      </w:r>
    </w:p>
    <w:p w14:paraId="04AE8B92" w14:textId="77777777" w:rsidR="005A7DD8" w:rsidRDefault="00000000">
      <w:r>
        <w:t>3. Install dependencies:</w:t>
      </w:r>
    </w:p>
    <w:p w14:paraId="372D1BD5" w14:textId="49924C03" w:rsidR="005A7DD8" w:rsidRDefault="00000000">
      <w:r>
        <w:t xml:space="preserve">   </w:t>
      </w:r>
      <w:r w:rsidR="00165C97">
        <w:tab/>
      </w:r>
      <w:r>
        <w:t>pip install -r requirements.txt</w:t>
      </w:r>
    </w:p>
    <w:p w14:paraId="58919245" w14:textId="77777777" w:rsidR="005A7DD8" w:rsidRDefault="00000000">
      <w:r>
        <w:t>4. Install Ollama from https://ollama.com/download</w:t>
      </w:r>
    </w:p>
    <w:p w14:paraId="63A53D60" w14:textId="77777777" w:rsidR="005A7DD8" w:rsidRDefault="00000000">
      <w:r>
        <w:t>5. Pull the model:</w:t>
      </w:r>
    </w:p>
    <w:p w14:paraId="553083AF" w14:textId="7B7A98B3" w:rsidR="005A7DD8" w:rsidRDefault="00000000">
      <w:r>
        <w:t xml:space="preserve">   </w:t>
      </w:r>
      <w:r w:rsidR="00165C97">
        <w:tab/>
      </w:r>
      <w:proofErr w:type="spellStart"/>
      <w:r>
        <w:t>ollama</w:t>
      </w:r>
      <w:proofErr w:type="spellEnd"/>
      <w:r>
        <w:t xml:space="preserve"> pull llama3.2:3b</w:t>
      </w:r>
    </w:p>
    <w:p w14:paraId="4138BB6C" w14:textId="77777777" w:rsidR="005A7DD8" w:rsidRDefault="00000000">
      <w:r>
        <w:t>6. Get a Serper API key (free credits available) and put it in a `.env` file:</w:t>
      </w:r>
    </w:p>
    <w:p w14:paraId="387AF8D3" w14:textId="29411340" w:rsidR="005A7DD8" w:rsidRDefault="00000000">
      <w:r>
        <w:lastRenderedPageBreak/>
        <w:t xml:space="preserve">   </w:t>
      </w:r>
      <w:r w:rsidR="00165C97">
        <w:tab/>
      </w:r>
      <w:r>
        <w:t>SERPER_API_KEY=</w:t>
      </w:r>
      <w:proofErr w:type="spellStart"/>
      <w:r>
        <w:t>your_key_here</w:t>
      </w:r>
      <w:proofErr w:type="spellEnd"/>
    </w:p>
    <w:p w14:paraId="60A88147" w14:textId="77777777" w:rsidR="005A7DD8" w:rsidRDefault="00000000">
      <w:r>
        <w:t>7. Run the pipeline:</w:t>
      </w:r>
    </w:p>
    <w:p w14:paraId="3B747DB3" w14:textId="5B46E37E" w:rsidR="005A7DD8" w:rsidRDefault="00000000">
      <w:r>
        <w:t xml:space="preserve">   </w:t>
      </w:r>
      <w:r w:rsidR="00165C97">
        <w:tab/>
      </w:r>
      <w:r>
        <w:t>python run_pipeline.py</w:t>
      </w:r>
      <w:r>
        <w:br/>
        <w:t xml:space="preserve">   </w:t>
      </w:r>
      <w:r w:rsidR="00165C97">
        <w:tab/>
      </w:r>
      <w:r>
        <w:t>or</w:t>
      </w:r>
      <w:r>
        <w:br/>
        <w:t xml:space="preserve">  </w:t>
      </w:r>
      <w:r w:rsidR="00165C97">
        <w:tab/>
      </w:r>
      <w:r>
        <w:t xml:space="preserve">python -m </w:t>
      </w:r>
      <w:proofErr w:type="spellStart"/>
      <w:proofErr w:type="gramStart"/>
      <w:r>
        <w:t>src.pipeline</w:t>
      </w:r>
      <w:proofErr w:type="gramEnd"/>
      <w:r>
        <w:t>.sequential_pipeline</w:t>
      </w:r>
      <w:proofErr w:type="spellEnd"/>
      <w:r>
        <w:t xml:space="preserve"> --topics "</w:t>
      </w:r>
      <w:proofErr w:type="gramStart"/>
      <w:r>
        <w:t>Pandas,EDA</w:t>
      </w:r>
      <w:proofErr w:type="gramEnd"/>
      <w:r>
        <w:t>" --level beginner</w:t>
      </w:r>
    </w:p>
    <w:p w14:paraId="72CFA3D0" w14:textId="6EF53C41" w:rsidR="00165C97" w:rsidRDefault="00165C97">
      <w:r w:rsidRPr="00165C97">
        <w:drawing>
          <wp:inline distT="0" distB="0" distL="0" distR="0" wp14:anchorId="51156DB7" wp14:editId="762020A4">
            <wp:extent cx="5735530" cy="1973580"/>
            <wp:effectExtent l="0" t="0" r="0" b="7620"/>
            <wp:docPr id="16774496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4969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1285" cy="197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2FBC" w14:textId="72E8BEC5" w:rsidR="005A7DD8" w:rsidRDefault="00165C97">
      <w:pPr>
        <w:pStyle w:val="Heading2"/>
      </w:pPr>
      <w:r>
        <w:t>5</w:t>
      </w:r>
      <w:r w:rsidR="00000000">
        <w:t>. Output Files Generated</w:t>
      </w:r>
    </w:p>
    <w:p w14:paraId="6E161384" w14:textId="77777777" w:rsidR="005A7DD8" w:rsidRDefault="00000000">
      <w:r>
        <w:t>- data/examples/learning_materials.json</w:t>
      </w:r>
    </w:p>
    <w:p w14:paraId="5FF78F16" w14:textId="77777777" w:rsidR="005A7DD8" w:rsidRDefault="00000000">
      <w:r>
        <w:t>- data/examples/quizzes.json</w:t>
      </w:r>
    </w:p>
    <w:p w14:paraId="37391AA1" w14:textId="77777777" w:rsidR="005A7DD8" w:rsidRDefault="00000000">
      <w:r>
        <w:t>- data/examples/projects.json</w:t>
      </w:r>
    </w:p>
    <w:p w14:paraId="24BF71F3" w14:textId="77777777" w:rsidR="005A7DD8" w:rsidRDefault="00000000">
      <w:r>
        <w:t>- data/examples/raw/ (debug logs)</w:t>
      </w:r>
    </w:p>
    <w:p w14:paraId="11412809" w14:textId="1BE6FC20" w:rsidR="005A7DD8" w:rsidRDefault="00000000">
      <w:r>
        <w:t>- data/generated_projects/ (auto-created project folders)</w:t>
      </w:r>
    </w:p>
    <w:p w14:paraId="7F098677" w14:textId="32A0F217" w:rsidR="00165C97" w:rsidRDefault="00165C97">
      <w:r w:rsidRPr="00165C97">
        <w:drawing>
          <wp:inline distT="0" distB="0" distL="0" distR="0" wp14:anchorId="63743717" wp14:editId="4CB0FAD2">
            <wp:extent cx="3038899" cy="2924583"/>
            <wp:effectExtent l="0" t="0" r="9525" b="9525"/>
            <wp:docPr id="219833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336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C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372383">
    <w:abstractNumId w:val="8"/>
  </w:num>
  <w:num w:numId="2" w16cid:durableId="2108308894">
    <w:abstractNumId w:val="6"/>
  </w:num>
  <w:num w:numId="3" w16cid:durableId="1717511023">
    <w:abstractNumId w:val="5"/>
  </w:num>
  <w:num w:numId="4" w16cid:durableId="732394375">
    <w:abstractNumId w:val="4"/>
  </w:num>
  <w:num w:numId="5" w16cid:durableId="1609970733">
    <w:abstractNumId w:val="7"/>
  </w:num>
  <w:num w:numId="6" w16cid:durableId="1250652608">
    <w:abstractNumId w:val="3"/>
  </w:num>
  <w:num w:numId="7" w16cid:durableId="1007944771">
    <w:abstractNumId w:val="2"/>
  </w:num>
  <w:num w:numId="8" w16cid:durableId="361052806">
    <w:abstractNumId w:val="1"/>
  </w:num>
  <w:num w:numId="9" w16cid:durableId="207738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C97"/>
    <w:rsid w:val="0029639D"/>
    <w:rsid w:val="00326F90"/>
    <w:rsid w:val="00484C3D"/>
    <w:rsid w:val="005A7D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588BF"/>
  <w14:defaultImageDpi w14:val="300"/>
  <w15:docId w15:val="{7625C021-4DDA-41DD-A0D8-4B672E82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Hoge</cp:lastModifiedBy>
  <cp:revision>2</cp:revision>
  <dcterms:created xsi:type="dcterms:W3CDTF">2013-12-23T23:15:00Z</dcterms:created>
  <dcterms:modified xsi:type="dcterms:W3CDTF">2025-11-18T19:23:00Z</dcterms:modified>
  <cp:category/>
</cp:coreProperties>
</file>